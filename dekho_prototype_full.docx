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Dekho Prototype – Backend Architecture &amp; ML Integration Document</w:t>
      </w:r>
    </w:p>
    <w:p>
      <w:r>
        <w:t>1. Objective</w:t>
      </w:r>
    </w:p>
    <w:p/>
    <w:p>
      <w:r>
        <w:t>This document defines the complete backend workflow, database design, ML integration strategy, SMS parsing flow, security framework, and tech stack for the Dekho prototype.</w:t>
      </w:r>
    </w:p>
    <w:p/>
    <w:p>
      <w:r>
        <w:t>The goal is to transform the current system (frontend + chatbot + isolated ML model + dummy data) into a fully integrated prototype that:</w:t>
      </w:r>
    </w:p>
    <w:p/>
    <w:p>
      <w:r>
        <w:t>Works with financial data in PDF/CSV format</w:t>
      </w:r>
    </w:p>
    <w:p>
      <w:r>
        <w:t>Also supports SMS-based financial inputs</w:t>
      </w:r>
    </w:p>
    <w:p>
      <w:r>
        <w:t>Supports multiple ML models</w:t>
      </w:r>
    </w:p>
    <w:p>
      <w:r>
        <w:t>Feeds real data into UI + chatbot</w:t>
      </w:r>
    </w:p>
    <w:p>
      <w:r>
        <w:t>Maintains clean architecture, security, and scalability</w:t>
      </w:r>
    </w:p>
    <w:p>
      <w:r>
        <w:t>2. Core Design Philosophy</w:t>
      </w:r>
    </w:p>
    <w:p/>
    <w:p>
      <w:r>
        <w:t>The system must follow this strict separation:</w:t>
      </w:r>
    </w:p>
    <w:p/>
    <w:p>
      <w:r>
        <w:t>Raw Data → What the user provides</w:t>
      </w:r>
    </w:p>
    <w:p>
      <w:r>
        <w:t>Structured Data → What actually happened</w:t>
      </w:r>
    </w:p>
    <w:p>
      <w:r>
        <w:t>Feature Layer → Patterns derived from data</w:t>
      </w:r>
    </w:p>
    <w:p>
      <w:r>
        <w:t>ML Models → Interpretations &amp; predictions</w:t>
      </w:r>
    </w:p>
    <w:p>
      <w:r>
        <w:t>Outputs → Insights shown to user</w:t>
      </w:r>
    </w:p>
    <w:p/>
    <w:p>
      <w:r>
        <w:t>Critical Rule:</w:t>
      </w:r>
    </w:p>
    <w:p>
      <w:r>
        <w:t>The database must NOT be designed around ML models.</w:t>
      </w:r>
    </w:p>
    <w:p>
      <w:r>
        <w:t>ML models must adapt to the data layer, not the other way around.</w:t>
      </w:r>
    </w:p>
    <w:p/>
    <w:p>
      <w:r>
        <w:t>3. End-to-End System Workflow</w:t>
      </w:r>
    </w:p>
    <w:p>
      <w:r>
        <w:t>Step 1: Data Ingestion</w:t>
      </w:r>
    </w:p>
    <w:p>
      <w:r>
        <w:t>User uploads financial data in PDF/CSV</w:t>
      </w:r>
    </w:p>
    <w:p>
      <w:r>
        <w:t>User can also paste an SMS message in the frontend for prototype demonstration</w:t>
      </w:r>
    </w:p>
    <w:p>
      <w:r>
        <w:t>Files and SMS inputs are stored as raw inputs</w:t>
      </w:r>
    </w:p>
    <w:p>
      <w:r>
        <w:t>Metadata is stored in the database</w:t>
      </w:r>
    </w:p>
    <w:p>
      <w:r>
        <w:t>Step 2: Parsing &amp; Extraction</w:t>
      </w:r>
    </w:p>
    <w:p>
      <w:r>
        <w:t>Extract transaction rows from PDF/CSV</w:t>
      </w:r>
    </w:p>
    <w:p>
      <w:r>
        <w:t>Parse pasted SMS messages into transaction-like records</w:t>
      </w:r>
    </w:p>
    <w:p>
      <w:r>
        <w:t>Handle multiple formats such as:</w:t>
      </w:r>
    </w:p>
    <w:p>
      <w:r>
        <w:t>bank statements</w:t>
      </w:r>
    </w:p>
    <w:p>
      <w:r>
        <w:t>UPI exports</w:t>
      </w:r>
    </w:p>
    <w:p>
      <w:r>
        <w:t>salary credits</w:t>
      </w:r>
    </w:p>
    <w:p>
      <w:r>
        <w:t>debit/credit SMS alerts</w:t>
      </w:r>
    </w:p>
    <w:p>
      <w:r>
        <w:t>Store extracted raw rows</w:t>
      </w:r>
    </w:p>
    <w:p>
      <w:r>
        <w:t>Step 3: Data Normalization</w:t>
      </w:r>
    </w:p>
    <w:p/>
    <w:p>
      <w:r>
        <w:t>Convert raw extracted data into a standard financial schema.</w:t>
      </w:r>
    </w:p>
    <w:p/>
    <w:p>
      <w:r>
        <w:t>Example:</w:t>
      </w:r>
    </w:p>
    <w:p/>
    <w:p>
      <w:r>
        <w:t>Zomato | ₹450 | 8:30 PM</w:t>
      </w:r>
    </w:p>
    <w:p>
      <w:r>
        <w:t>→ standardized transaction record</w:t>
      </w:r>
    </w:p>
    <w:p/>
    <w:p>
      <w:r>
        <w:t>Example SMS:</w:t>
      </w:r>
    </w:p>
    <w:p/>
    <w:p>
      <w:r>
        <w:t>Your A/C X1234 is debited by INR 500 at ZOMATO.</w:t>
      </w:r>
    </w:p>
    <w:p>
      <w:r>
        <w:t>→ standardized transaction record</w:t>
      </w:r>
    </w:p>
    <w:p>
      <w:r>
        <w:t>Step 4: Store in Canonical Database</w:t>
      </w:r>
    </w:p>
    <w:p>
      <w:r>
        <w:t>Transactions</w:t>
      </w:r>
    </w:p>
    <w:p>
      <w:r>
        <w:t>Accounts</w:t>
      </w:r>
    </w:p>
    <w:p>
      <w:r>
        <w:t>Categories</w:t>
      </w:r>
    </w:p>
    <w:p>
      <w:r>
        <w:t>Goals</w:t>
      </w:r>
    </w:p>
    <w:p>
      <w:r>
        <w:t>Assets</w:t>
      </w:r>
    </w:p>
    <w:p>
      <w:r>
        <w:t>Parsed SMS records</w:t>
      </w:r>
    </w:p>
    <w:p/>
    <w:p>
      <w:r>
        <w:t>This becomes the single source of truth</w:t>
      </w:r>
    </w:p>
    <w:p/>
    <w:p>
      <w:r>
        <w:t>Step 5: Feature Generation</w:t>
      </w:r>
    </w:p>
    <w:p/>
    <w:p>
      <w:r>
        <w:t>Compute reusable financial metrics:</w:t>
      </w:r>
    </w:p>
    <w:p/>
    <w:p>
      <w:r>
        <w:t>Monthly spend</w:t>
      </w:r>
    </w:p>
    <w:p>
      <w:r>
        <w:t>Category distribution</w:t>
      </w:r>
    </w:p>
    <w:p>
      <w:r>
        <w:t>Recurring expenses</w:t>
      </w:r>
    </w:p>
    <w:p>
      <w:r>
        <w:t>Savings rate</w:t>
      </w:r>
    </w:p>
    <w:p>
      <w:r>
        <w:t>Spending patterns</w:t>
      </w:r>
    </w:p>
    <w:p>
      <w:r>
        <w:t>SMS-derived transaction patterns</w:t>
      </w:r>
    </w:p>
    <w:p>
      <w:r>
        <w:t>Step 6: ML Model Processing</w:t>
      </w:r>
    </w:p>
    <w:p/>
    <w:p>
      <w:r>
        <w:t>Each ML model:</w:t>
      </w:r>
    </w:p>
    <w:p/>
    <w:p>
      <w:r>
        <w:t>Requests only required features</w:t>
      </w:r>
    </w:p>
    <w:p>
      <w:r>
        <w:t>Does NOT access the full database directly</w:t>
      </w:r>
    </w:p>
    <w:p>
      <w:r>
        <w:t>Step 7: Store Model Outputs</w:t>
      </w:r>
    </w:p>
    <w:p>
      <w:r>
        <w:t>Predictions</w:t>
      </w:r>
    </w:p>
    <w:p>
      <w:r>
        <w:t>Insights</w:t>
      </w:r>
    </w:p>
    <w:p>
      <w:r>
        <w:t>Recommendations</w:t>
      </w:r>
    </w:p>
    <w:p>
      <w:r>
        <w:t>Parsed SMS classification results</w:t>
      </w:r>
    </w:p>
    <w:p>
      <w:r>
        <w:t>Step 8: Serve Frontend &amp; Chatbot</w:t>
      </w:r>
    </w:p>
    <w:p>
      <w:r>
        <w:t>APIs feed UI</w:t>
      </w:r>
    </w:p>
    <w:p>
      <w:r>
        <w:t>Chatbot pulls structured insights + summaries</w:t>
      </w:r>
    </w:p>
    <w:p>
      <w:r>
        <w:t>SMS input immediately updates the same backend workflow</w:t>
      </w:r>
    </w:p>
    <w:p>
      <w:r>
        <w:t>4. Frontend Provision for SMS Parsing</w:t>
      </w:r>
    </w:p>
    <w:p/>
    <w:p>
      <w:r>
        <w:t>A dedicated frontend input area should be added for prototype demonstration.</w:t>
      </w:r>
    </w:p>
    <w:p/>
    <w:p>
      <w:r>
        <w:t>Suggested UI behavior</w:t>
      </w:r>
    </w:p>
    <w:p>
      <w:r>
        <w:t>Add a “Paste SMS” input box in the upload / input screen</w:t>
      </w:r>
    </w:p>
    <w:p>
      <w:r>
        <w:t>User pastes one SMS message at a time, or multiple SMS lines</w:t>
      </w:r>
    </w:p>
    <w:p>
      <w:r>
        <w:t>On submit:</w:t>
      </w:r>
    </w:p>
    <w:p>
      <w:r>
        <w:t>SMS is stored in the database</w:t>
      </w:r>
    </w:p>
    <w:p>
      <w:r>
        <w:t>SMS parsing service extracts transaction details</w:t>
      </w:r>
    </w:p>
    <w:p>
      <w:r>
        <w:t>Normalized transaction is created</w:t>
      </w:r>
    </w:p>
    <w:p>
      <w:r>
        <w:t>Existing ML and insight pipelines run on it</w:t>
      </w:r>
    </w:p>
    <w:p>
      <w:r>
        <w:t>Why this is important</w:t>
      </w:r>
    </w:p>
    <w:p/>
    <w:p>
      <w:r>
        <w:t>This allows the prototype to show that Dekho can work not only with PDFs/CSVs but also with transaction SMS messages, which are common in the Indian financial context.</w:t>
      </w:r>
    </w:p>
    <w:p/>
    <w:p>
      <w:r>
        <w:t>5. Backend Architecture</w:t>
      </w:r>
    </w:p>
    <w:p>
      <w:r>
        <w:t>High-Level Structure</w:t>
      </w:r>
    </w:p>
    <w:p>
      <w:r>
        <w:t>Frontend (React + Zustand + React Query)</w:t>
      </w:r>
    </w:p>
    <w:p>
      <w:r>
        <w:t xml:space="preserve">        ↓</w:t>
      </w:r>
    </w:p>
    <w:p>
      <w:r>
        <w:t>FastAPI Backend</w:t>
      </w:r>
    </w:p>
    <w:p>
      <w:r>
        <w:t xml:space="preserve">        ↓</w:t>
      </w:r>
    </w:p>
    <w:p>
      <w:r>
        <w:t>--------------------------------------</w:t>
      </w:r>
    </w:p>
    <w:p>
      <w:r>
        <w:t>| PostgreSQL (structured data)       |</w:t>
      </w:r>
    </w:p>
    <w:p>
      <w:r>
        <w:t>| MinIO (PDF/CSV storage)            |</w:t>
      </w:r>
    </w:p>
    <w:p>
      <w:r>
        <w:t>| Redis (cache + queue)              |</w:t>
      </w:r>
    </w:p>
    <w:p>
      <w:r>
        <w:t>| Celery (background jobs)           |</w:t>
      </w:r>
    </w:p>
    <w:p>
      <w:r>
        <w:t>--------------------------------------</w:t>
      </w:r>
    </w:p>
    <w:p>
      <w:r>
        <w:t xml:space="preserve">        ↓</w:t>
      </w:r>
    </w:p>
    <w:p>
      <w:r>
        <w:t>ML Models (Feature-based access)</w:t>
      </w:r>
    </w:p>
    <w:p>
      <w:r>
        <w:t>6. Tech Stack (Recommended)</w:t>
      </w:r>
    </w:p>
    <w:p>
      <w:r>
        <w:t>Backend</w:t>
      </w:r>
    </w:p>
    <w:p>
      <w:r>
        <w:t>FastAPI (Python)</w:t>
      </w:r>
    </w:p>
    <w:p>
      <w:r>
        <w:t>Async support</w:t>
      </w:r>
    </w:p>
    <w:p>
      <w:r>
        <w:t>Clean API routing</w:t>
      </w:r>
    </w:p>
    <w:p>
      <w:r>
        <w:t>Easy ML integration</w:t>
      </w:r>
    </w:p>
    <w:p>
      <w:r>
        <w:t>Database</w:t>
      </w:r>
    </w:p>
    <w:p>
      <w:r>
        <w:t>PostgreSQL</w:t>
      </w:r>
    </w:p>
    <w:p>
      <w:r>
        <w:t>Accurate financial storage (NUMERIC)</w:t>
      </w:r>
    </w:p>
    <w:p>
      <w:r>
        <w:t>Strong relational structure</w:t>
      </w:r>
    </w:p>
    <w:p>
      <w:r>
        <w:t>JSON support for flexibility</w:t>
      </w:r>
    </w:p>
    <w:p>
      <w:r>
        <w:t>ORM / Validation</w:t>
      </w:r>
    </w:p>
    <w:p>
      <w:r>
        <w:t>SQLAlchemy (async)</w:t>
      </w:r>
    </w:p>
    <w:p>
      <w:r>
        <w:t>Pydantic v2</w:t>
      </w:r>
    </w:p>
    <w:p>
      <w:r>
        <w:t>File Storage</w:t>
      </w:r>
    </w:p>
    <w:p>
      <w:r>
        <w:t>MinIO (local) → S3 later</w:t>
      </w:r>
    </w:p>
    <w:p>
      <w:r>
        <w:t>Background Processing</w:t>
      </w:r>
    </w:p>
    <w:p>
      <w:r>
        <w:t>Celery + Redis</w:t>
      </w:r>
    </w:p>
    <w:p>
      <w:r>
        <w:t>Parsing</w:t>
      </w:r>
    </w:p>
    <w:p>
      <w:r>
        <w:t>Feature generation</w:t>
      </w:r>
    </w:p>
    <w:p>
      <w:r>
        <w:t>ML inference</w:t>
      </w:r>
    </w:p>
    <w:p>
      <w:r>
        <w:t>SMS processing</w:t>
      </w:r>
    </w:p>
    <w:p>
      <w:r>
        <w:t>Frontend</w:t>
      </w:r>
    </w:p>
    <w:p>
      <w:r>
        <w:t>React + TypeScript</w:t>
      </w:r>
    </w:p>
    <w:p>
      <w:r>
        <w:t>Zustand</w:t>
      </w:r>
    </w:p>
    <w:p>
      <w:r>
        <w:t>TanStack React Query</w:t>
      </w:r>
    </w:p>
    <w:p>
      <w:r>
        <w:t>Framer Motion</w:t>
      </w:r>
    </w:p>
    <w:p>
      <w:r>
        <w:t>7. Database Design</w:t>
      </w:r>
    </w:p>
    <w:p>
      <w:r>
        <w:t>7.1 Raw Data Layer</w:t>
      </w:r>
    </w:p>
    <w:p/>
    <w:p>
      <w:r>
        <w:t>Tables:</w:t>
      </w:r>
    </w:p>
    <w:p/>
    <w:p>
      <w:r>
        <w:t>uploaded_files</w:t>
      </w:r>
    </w:p>
    <w:p>
      <w:r>
        <w:t>raw_records</w:t>
      </w:r>
    </w:p>
    <w:p>
      <w:r>
        <w:t>raw_sms_messages</w:t>
      </w:r>
    </w:p>
    <w:p/>
    <w:p>
      <w:r>
        <w:t>Purpose:</w:t>
      </w:r>
    </w:p>
    <w:p/>
    <w:p>
      <w:r>
        <w:t>Store original uploads</w:t>
      </w:r>
    </w:p>
    <w:p>
      <w:r>
        <w:t>Maintain audit trail</w:t>
      </w:r>
    </w:p>
    <w:p>
      <w:r>
        <w:t>Preserve SMS inputs in raw form</w:t>
      </w:r>
    </w:p>
    <w:p>
      <w:r>
        <w:t>7.2 Canonical Finance Layer</w:t>
      </w:r>
    </w:p>
    <w:p>
      <w:r>
        <w:t>transactions</w:t>
      </w:r>
    </w:p>
    <w:p>
      <w:r>
        <w:t>id</w:t>
      </w:r>
    </w:p>
    <w:p>
      <w:r>
        <w:t>user_id</w:t>
      </w:r>
    </w:p>
    <w:p>
      <w:r>
        <w:t>account_id</w:t>
      </w:r>
    </w:p>
    <w:p>
      <w:r>
        <w:t>amount</w:t>
      </w:r>
    </w:p>
    <w:p>
      <w:r>
        <w:t>direction (credit/debit)</w:t>
      </w:r>
    </w:p>
    <w:p>
      <w:r>
        <w:t>merchant_name</w:t>
      </w:r>
    </w:p>
    <w:p>
      <w:r>
        <w:t>description</w:t>
      </w:r>
    </w:p>
    <w:p>
      <w:r>
        <w:t>category_id</w:t>
      </w:r>
    </w:p>
    <w:p>
      <w:r>
        <w:t>timestamp</w:t>
      </w:r>
    </w:p>
    <w:p>
      <w:r>
        <w:t>payment_mode</w:t>
      </w:r>
    </w:p>
    <w:p>
      <w:r>
        <w:t>source_type (pdf, csv, sms)</w:t>
      </w:r>
    </w:p>
    <w:p>
      <w:r>
        <w:t>source_reference_id</w:t>
      </w:r>
    </w:p>
    <w:p>
      <w:r>
        <w:t>accounts</w:t>
      </w:r>
    </w:p>
    <w:p>
      <w:r>
        <w:t>id</w:t>
      </w:r>
    </w:p>
    <w:p>
      <w:r>
        <w:t>user_id</w:t>
      </w:r>
    </w:p>
    <w:p>
      <w:r>
        <w:t>bank_name</w:t>
      </w:r>
    </w:p>
    <w:p>
      <w:r>
        <w:t>account_type</w:t>
      </w:r>
    </w:p>
    <w:p>
      <w:r>
        <w:t>balance</w:t>
      </w:r>
    </w:p>
    <w:p>
      <w:r>
        <w:t>categories</w:t>
      </w:r>
    </w:p>
    <w:p>
      <w:r>
        <w:t>id</w:t>
      </w:r>
    </w:p>
    <w:p>
      <w:r>
        <w:t>name</w:t>
      </w:r>
    </w:p>
    <w:p>
      <w:r>
        <w:t>parent_category</w:t>
      </w:r>
    </w:p>
    <w:p>
      <w:r>
        <w:t>goals</w:t>
      </w:r>
    </w:p>
    <w:p>
      <w:r>
        <w:t>id</w:t>
      </w:r>
    </w:p>
    <w:p>
      <w:r>
        <w:t>user_id</w:t>
      </w:r>
    </w:p>
    <w:p>
      <w:r>
        <w:t>target_amount</w:t>
      </w:r>
    </w:p>
    <w:p>
      <w:r>
        <w:t>progress</w:t>
      </w:r>
    </w:p>
    <w:p>
      <w:r>
        <w:t>assets</w:t>
      </w:r>
    </w:p>
    <w:p>
      <w:r>
        <w:t>id</w:t>
      </w:r>
    </w:p>
    <w:p>
      <w:r>
        <w:t>user_id</w:t>
      </w:r>
    </w:p>
    <w:p>
      <w:r>
        <w:t>type</w:t>
      </w:r>
    </w:p>
    <w:p>
      <w:r>
        <w:t>value</w:t>
      </w:r>
    </w:p>
    <w:p>
      <w:r>
        <w:t>sms_parsed_transactions</w:t>
      </w:r>
    </w:p>
    <w:p>
      <w:r>
        <w:t>id</w:t>
      </w:r>
    </w:p>
    <w:p>
      <w:r>
        <w:t>user_id</w:t>
      </w:r>
    </w:p>
    <w:p>
      <w:r>
        <w:t>raw_sms_id</w:t>
      </w:r>
    </w:p>
    <w:p>
      <w:r>
        <w:t>extracted_amount</w:t>
      </w:r>
    </w:p>
    <w:p>
      <w:r>
        <w:t>extracted_merchant</w:t>
      </w:r>
    </w:p>
    <w:p>
      <w:r>
        <w:t>extracted_timestamp</w:t>
      </w:r>
    </w:p>
    <w:p>
      <w:r>
        <w:t>extracted_direction</w:t>
      </w:r>
    </w:p>
    <w:p>
      <w:r>
        <w:t>mapped_transaction_id</w:t>
      </w:r>
    </w:p>
    <w:p>
      <w:r>
        <w:t>parse_confidence</w:t>
      </w:r>
    </w:p>
    <w:p>
      <w:r>
        <w:t>7.3 Feature Layer</w:t>
      </w:r>
    </w:p>
    <w:p/>
    <w:p>
      <w:r>
        <w:t>Reusable aggregated data:</w:t>
      </w:r>
    </w:p>
    <w:p/>
    <w:p>
      <w:r>
        <w:t>monthly_features</w:t>
      </w:r>
    </w:p>
    <w:p>
      <w:r>
        <w:t>weekly_features</w:t>
      </w:r>
    </w:p>
    <w:p>
      <w:r>
        <w:t>user_financial_profile</w:t>
      </w:r>
    </w:p>
    <w:p/>
    <w:p>
      <w:r>
        <w:t>Examples:</w:t>
      </w:r>
    </w:p>
    <w:p/>
    <w:p>
      <w:r>
        <w:t>total_spend</w:t>
      </w:r>
    </w:p>
    <w:p>
      <w:r>
        <w:t>category_ratio</w:t>
      </w:r>
    </w:p>
    <w:p>
      <w:r>
        <w:t>recurring_expenses</w:t>
      </w:r>
    </w:p>
    <w:p>
      <w:r>
        <w:t>savings_rate</w:t>
      </w:r>
    </w:p>
    <w:p>
      <w:r>
        <w:t>income_estimate</w:t>
      </w:r>
    </w:p>
    <w:p>
      <w:r>
        <w:t>7.4 Output Layer</w:t>
      </w:r>
    </w:p>
    <w:p>
      <w:r>
        <w:t>model_predictions</w:t>
      </w:r>
    </w:p>
    <w:p>
      <w:r>
        <w:t>insights</w:t>
      </w:r>
    </w:p>
    <w:p>
      <w:r>
        <w:t>recommendations</w:t>
      </w:r>
    </w:p>
    <w:p>
      <w:r>
        <w:t>chat_context</w:t>
      </w:r>
    </w:p>
    <w:p>
      <w:r>
        <w:t>8. ML Model Integration Strategy</w:t>
      </w:r>
    </w:p>
    <w:p>
      <w:r>
        <w:t>Key Concept: Feature Contracts</w:t>
      </w:r>
    </w:p>
    <w:p/>
    <w:p>
      <w:r>
        <w:t>Each model defines required inputs.</w:t>
      </w:r>
    </w:p>
    <w:p/>
    <w:p>
      <w:r>
        <w:t>8.1 Auto-Categorization Model</w:t>
      </w:r>
    </w:p>
    <w:p/>
    <w:p>
      <w:r>
        <w:t>Inputs:</w:t>
      </w:r>
    </w:p>
    <w:p/>
    <w:p>
      <w:r>
        <w:t>merchant_name</w:t>
      </w:r>
    </w:p>
    <w:p>
      <w:r>
        <w:t>description</w:t>
      </w:r>
    </w:p>
    <w:p>
      <w:r>
        <w:t>amount</w:t>
      </w:r>
    </w:p>
    <w:p>
      <w:r>
        <w:t>timestamp</w:t>
      </w:r>
    </w:p>
    <w:p>
      <w:r>
        <w:t>historical category patterns</w:t>
      </w:r>
    </w:p>
    <w:p/>
    <w:p>
      <w:r>
        <w:t>Output:</w:t>
      </w:r>
    </w:p>
    <w:p/>
    <w:p>
      <w:r>
        <w:t>predicted category</w:t>
      </w:r>
    </w:p>
    <w:p>
      <w:r>
        <w:t>8.2 Behavior Model (Monthly Wrap)</w:t>
      </w:r>
    </w:p>
    <w:p/>
    <w:p>
      <w:r>
        <w:t>This model powers the Monthly Wrap feature, inspired by Spotify Wrapped. It generates a visually engaging summary of the user's financial behavior on a monthly basis.</w:t>
      </w:r>
    </w:p>
    <w:p/>
    <w:p>
      <w:r>
        <w:t>Inputs:</w:t>
      </w:r>
    </w:p>
    <w:p/>
    <w:p>
      <w:r>
        <w:t>category spend distribution</w:t>
      </w:r>
    </w:p>
    <w:p>
      <w:r>
        <w:t>weekly/monthly trends</w:t>
      </w:r>
    </w:p>
    <w:p>
      <w:r>
        <w:t>recurring transactions</w:t>
      </w:r>
    </w:p>
    <w:p>
      <w:r>
        <w:t>spending spikes</w:t>
      </w:r>
    </w:p>
    <w:p/>
    <w:p>
      <w:r>
        <w:t>Output:</w:t>
      </w:r>
    </w:p>
    <w:p/>
    <w:p>
      <w:r>
        <w:t>curated monthly insights highlighting patterns, habits, and behavioral summaries designed for aesthetic presentation in the Monthly Wrap UI</w:t>
      </w:r>
    </w:p>
    <w:p/>
    <w:p>
      <w:r>
        <w:t>Additional Notes:</w:t>
      </w:r>
    </w:p>
    <w:p/>
    <w:p>
      <w:r>
        <w:t>Outputs are structured for storytelling-style visualization rather than raw analytics</w:t>
      </w:r>
    </w:p>
    <w:p>
      <w:r>
        <w:t>Each insight can include a reference link/button to navigate to detailed analysis pages</w:t>
      </w:r>
    </w:p>
    <w:p>
      <w:r>
        <w:t>Designed to integrate seamlessly with the existing frontend Monthly Wrap UI implementation</w:t>
      </w:r>
    </w:p>
    <w:p>
      <w:r>
        <w:t>8.3 Opportunity / Recommendation Model</w:t>
      </w:r>
    </w:p>
    <w:p/>
    <w:p>
      <w:r>
        <w:t>Inputs:</w:t>
      </w:r>
    </w:p>
    <w:p/>
    <w:p>
      <w:r>
        <w:t>income estimate</w:t>
      </w:r>
    </w:p>
    <w:p>
      <w:r>
        <w:t>savings rate</w:t>
      </w:r>
    </w:p>
    <w:p>
      <w:r>
        <w:t>expense ratio</w:t>
      </w:r>
    </w:p>
    <w:p>
      <w:r>
        <w:t>goal progress</w:t>
      </w:r>
    </w:p>
    <w:p>
      <w:r>
        <w:t>asset data</w:t>
      </w:r>
    </w:p>
    <w:p/>
    <w:p>
      <w:r>
        <w:t>Output:</w:t>
      </w:r>
    </w:p>
    <w:p/>
    <w:p>
      <w:r>
        <w:t>investment suggestions</w:t>
      </w:r>
    </w:p>
    <w:p>
      <w:r>
        <w:t>savings recommendations</w:t>
      </w:r>
    </w:p>
    <w:p>
      <w:r>
        <w:t>8.4 Chatbot (Ask Dekho)</w:t>
      </w:r>
    </w:p>
    <w:p/>
    <w:p>
      <w:r>
        <w:t>Inputs:</w:t>
      </w:r>
    </w:p>
    <w:p/>
    <w:p>
      <w:r>
        <w:t>summarized financial profile</w:t>
      </w:r>
    </w:p>
    <w:p>
      <w:r>
        <w:t>recent insights</w:t>
      </w:r>
    </w:p>
    <w:p>
      <w:r>
        <w:t>selected transactions</w:t>
      </w:r>
    </w:p>
    <w:p>
      <w:r>
        <w:t>optional knowledge base via RAG</w:t>
      </w:r>
    </w:p>
    <w:p>
      <w:r>
        <w:t>9. Feature Access Pattern</w:t>
      </w:r>
    </w:p>
    <w:p/>
    <w:p>
      <w:r>
        <w:t>Models do NOT query the database directly.</w:t>
      </w:r>
    </w:p>
    <w:p/>
    <w:p>
      <w:r>
        <w:t>Instead:</w:t>
      </w:r>
    </w:p>
    <w:p/>
    <w:p>
      <w:r>
        <w:t>Model → Feature Service → Database</w:t>
      </w:r>
    </w:p>
    <w:p/>
    <w:p>
      <w:r>
        <w:t>Backend:</w:t>
      </w:r>
    </w:p>
    <w:p/>
    <w:p>
      <w:r>
        <w:t>filters required fields</w:t>
      </w:r>
    </w:p>
    <w:p>
      <w:r>
        <w:t>prepares input payload</w:t>
      </w:r>
    </w:p>
    <w:p>
      <w:r>
        <w:t>ensures consistency</w:t>
      </w:r>
    </w:p>
    <w:p>
      <w:r>
        <w:t>10. API Layer Design</w:t>
      </w:r>
    </w:p>
    <w:p>
      <w:r>
        <w:t>Core Endpoints</w:t>
      </w:r>
    </w:p>
    <w:p/>
    <w:p>
      <w:r>
        <w:t>File Handling</w:t>
      </w:r>
    </w:p>
    <w:p/>
    <w:p>
      <w:r>
        <w:t>POST /upload</w:t>
      </w:r>
    </w:p>
    <w:p>
      <w:r>
        <w:t>GET /files</w:t>
      </w:r>
    </w:p>
    <w:p/>
    <w:p>
      <w:r>
        <w:t>SMS Handling</w:t>
      </w:r>
    </w:p>
    <w:p/>
    <w:p>
      <w:r>
        <w:t>POST /sms/paste</w:t>
      </w:r>
    </w:p>
    <w:p>
      <w:r>
        <w:t>GET /sms/history</w:t>
      </w:r>
    </w:p>
    <w:p>
      <w:r>
        <w:t>POST /sms/parse</w:t>
      </w:r>
    </w:p>
    <w:p/>
    <w:p>
      <w:r>
        <w:t>Transactions</w:t>
      </w:r>
    </w:p>
    <w:p/>
    <w:p>
      <w:r>
        <w:t>GET /transactions</w:t>
      </w:r>
    </w:p>
    <w:p>
      <w:r>
        <w:t>GET /transactions/summary</w:t>
      </w:r>
    </w:p>
    <w:p/>
    <w:p>
      <w:r>
        <w:t>Features</w:t>
      </w:r>
    </w:p>
    <w:p/>
    <w:p>
      <w:r>
        <w:t>GET /features/monthly</w:t>
      </w:r>
    </w:p>
    <w:p>
      <w:r>
        <w:t>GET /features/profile</w:t>
      </w:r>
    </w:p>
    <w:p/>
    <w:p>
      <w:r>
        <w:t>ML Models</w:t>
      </w:r>
    </w:p>
    <w:p/>
    <w:p>
      <w:r>
        <w:t>POST /ml/categorize</w:t>
      </w:r>
    </w:p>
    <w:p>
      <w:r>
        <w:t>POST /ml/behavior</w:t>
      </w:r>
    </w:p>
    <w:p>
      <w:r>
        <w:t>POST /ml/recommend</w:t>
      </w:r>
    </w:p>
    <w:p/>
    <w:p>
      <w:r>
        <w:t>Chatbot</w:t>
      </w:r>
    </w:p>
    <w:p/>
    <w:p>
      <w:r>
        <w:t>POST /chat</w:t>
      </w:r>
    </w:p>
    <w:p>
      <w:r>
        <w:t>11. Security Architecture</w:t>
      </w:r>
    </w:p>
    <w:p/>
    <w:p>
      <w:r>
        <w:t>Because the app handles financial data, security must be treated as a core part of the design, not an afterthought.</w:t>
      </w:r>
    </w:p>
    <w:p/>
    <w:p>
      <w:r>
        <w:t>11.1 Data Protection Principles</w:t>
      </w:r>
    </w:p>
    <w:p>
      <w:r>
        <w:t>Collect only the data needed for the prototype</w:t>
      </w:r>
    </w:p>
    <w:p>
      <w:r>
        <w:t>Separate raw financial inputs from processed outputs</w:t>
      </w:r>
    </w:p>
    <w:p>
      <w:r>
        <w:t>Restrict access by user identity</w:t>
      </w:r>
    </w:p>
    <w:p>
      <w:r>
        <w:t>Keep audit logs for sensitive operations</w:t>
      </w:r>
    </w:p>
    <w:p>
      <w:r>
        <w:t>11.2 Storage Security</w:t>
      </w:r>
    </w:p>
    <w:p>
      <w:r>
        <w:t>Store raw files in protected object storage</w:t>
      </w:r>
    </w:p>
    <w:p>
      <w:r>
        <w:t>Encrypt sensitive fields at rest where possible</w:t>
      </w:r>
    </w:p>
    <w:p>
      <w:r>
        <w:t>Never expose raw financial files publicly</w:t>
      </w:r>
    </w:p>
    <w:p>
      <w:r>
        <w:t>Mask sensitive identifiers such as account numbers</w:t>
      </w:r>
    </w:p>
    <w:p>
      <w:r>
        <w:t>11.3 API Security</w:t>
      </w:r>
    </w:p>
    <w:p>
      <w:r>
        <w:t>Use authentication for all user data endpoints</w:t>
      </w:r>
    </w:p>
    <w:p>
      <w:r>
        <w:t>Enforce authorization so one user cannot access another user’s records</w:t>
      </w:r>
    </w:p>
    <w:p>
      <w:r>
        <w:t>Validate all uploaded files and pasted SMS input</w:t>
      </w:r>
    </w:p>
    <w:p>
      <w:r>
        <w:t>Rate-limit upload and parsing endpoints</w:t>
      </w:r>
    </w:p>
    <w:p>
      <w:r>
        <w:t>11.4 Input Security</w:t>
      </w:r>
    </w:p>
    <w:p>
      <w:r>
        <w:t>Sanitize PDF/CSV parsing inputs</w:t>
      </w:r>
    </w:p>
    <w:p>
      <w:r>
        <w:t>Validate SMS text format before processing</w:t>
      </w:r>
    </w:p>
    <w:p>
      <w:r>
        <w:t>Reject malformed or suspicious files</w:t>
      </w:r>
    </w:p>
    <w:p>
      <w:r>
        <w:t>Prevent injection risks in parsing and logging</w:t>
      </w:r>
    </w:p>
    <w:p>
      <w:r>
        <w:t>11.5 Model &amp; Chat Security</w:t>
      </w:r>
    </w:p>
    <w:p>
      <w:r>
        <w:t>Do not allow models to access unrestricted database tables</w:t>
      </w:r>
    </w:p>
    <w:p>
      <w:r>
        <w:t>Pass only minimal required fields to ML services</w:t>
      </w:r>
    </w:p>
    <w:p>
      <w:r>
        <w:t>Keep chatbot responses limited to authorized user data</w:t>
      </w:r>
    </w:p>
    <w:p>
      <w:r>
        <w:t>Avoid returning raw sensitive data unless explicitly needed in the UI</w:t>
      </w:r>
    </w:p>
    <w:p>
      <w:r>
        <w:t>11.6 Audit &amp; Monitoring</w:t>
      </w:r>
    </w:p>
    <w:p>
      <w:r>
        <w:t>Log upload events</w:t>
      </w:r>
    </w:p>
    <w:p>
      <w:r>
        <w:t>Log parsing success/failure</w:t>
      </w:r>
    </w:p>
    <w:p>
      <w:r>
        <w:t>Log model execution history</w:t>
      </w:r>
    </w:p>
    <w:p>
      <w:r>
        <w:t>Log access to sensitive endpoints</w:t>
      </w:r>
    </w:p>
    <w:p>
      <w:r>
        <w:t>11.7 Prototype Safety Note</w:t>
      </w:r>
    </w:p>
    <w:p/>
    <w:p>
      <w:r>
        <w:t>Even in prototype stage, the app should behave like a real financial product:</w:t>
      </w:r>
    </w:p>
    <w:p/>
    <w:p>
      <w:r>
        <w:t>secure by default</w:t>
      </w:r>
    </w:p>
    <w:p>
      <w:r>
        <w:t>minimal exposure</w:t>
      </w:r>
    </w:p>
    <w:p>
      <w:r>
        <w:t>controlled access</w:t>
      </w:r>
    </w:p>
    <w:p>
      <w:r>
        <w:t>traceable actions</w:t>
      </w:r>
    </w:p>
    <w:p>
      <w:r>
        <w:t>12. Development Roadmap</w:t>
      </w:r>
    </w:p>
    <w:p>
      <w:r>
        <w:t>Phase 1: Data Ingestion</w:t>
      </w:r>
    </w:p>
    <w:p>
      <w:r>
        <w:t>File upload</w:t>
      </w:r>
    </w:p>
    <w:p>
      <w:r>
        <w:t>SMS paste input</w:t>
      </w:r>
    </w:p>
    <w:p>
      <w:r>
        <w:t>Storage in MinIO and database</w:t>
      </w:r>
    </w:p>
    <w:p>
      <w:r>
        <w:t>Basic parsing</w:t>
      </w:r>
    </w:p>
    <w:p>
      <w:r>
        <w:t>Phase 2: Database Setup</w:t>
      </w:r>
    </w:p>
    <w:p>
      <w:r>
        <w:t>Create canonical schema</w:t>
      </w:r>
    </w:p>
    <w:p>
      <w:r>
        <w:t>Insert parsed data</w:t>
      </w:r>
    </w:p>
    <w:p>
      <w:r>
        <w:t>Add raw SMS storage</w:t>
      </w:r>
    </w:p>
    <w:p>
      <w:r>
        <w:t>Phase 3: Feature Layer</w:t>
      </w:r>
    </w:p>
    <w:p>
      <w:r>
        <w:t>Build aggregation queries</w:t>
      </w:r>
    </w:p>
    <w:p>
      <w:r>
        <w:t>Store reusable metrics</w:t>
      </w:r>
    </w:p>
    <w:p>
      <w:r>
        <w:t>Phase 4: ML Integration</w:t>
      </w:r>
    </w:p>
    <w:p>
      <w:r>
        <w:t>Connect categorization model</w:t>
      </w:r>
    </w:p>
    <w:p>
      <w:r>
        <w:t>Add behavior model</w:t>
      </w:r>
    </w:p>
    <w:p>
      <w:r>
        <w:t>Add recommendation model</w:t>
      </w:r>
    </w:p>
    <w:p>
      <w:r>
        <w:t>Phase 5: Frontend Integration</w:t>
      </w:r>
    </w:p>
    <w:p>
      <w:r>
        <w:t>Replace dummy data</w:t>
      </w:r>
    </w:p>
    <w:p>
      <w:r>
        <w:t>Connect APIs via React Query</w:t>
      </w:r>
    </w:p>
    <w:p>
      <w:r>
        <w:t>Add SMS paste UI flow</w:t>
      </w:r>
    </w:p>
    <w:p>
      <w:r>
        <w:t>Phase 6: Chatbot Integration</w:t>
      </w:r>
    </w:p>
    <w:p>
      <w:r>
        <w:t>Connect to real data</w:t>
      </w:r>
    </w:p>
    <w:p>
      <w:r>
        <w:t>Add contextual responses</w:t>
      </w:r>
    </w:p>
    <w:p>
      <w:r>
        <w:t>Phase 7: Security Hardening</w:t>
      </w:r>
    </w:p>
    <w:p>
      <w:r>
        <w:t>Add authentication</w:t>
      </w:r>
    </w:p>
    <w:p>
      <w:r>
        <w:t>Add authorization</w:t>
      </w:r>
    </w:p>
    <w:p>
      <w:r>
        <w:t>Add validation and logging</w:t>
      </w:r>
    </w:p>
    <w:p>
      <w:r>
        <w:t>Add field masking and safe access controls</w:t>
      </w:r>
    </w:p>
    <w:p>
      <w:r>
        <w:t>13. Key Architectural Rules</w:t>
      </w:r>
    </w:p>
    <w:p>
      <w:r>
        <w:t>Single Source of Truth</w:t>
      </w:r>
    </w:p>
    <w:p>
      <w:r>
        <w:t>All financial data stored once in the canonical DB</w:t>
      </w:r>
    </w:p>
    <w:p>
      <w:r>
        <w:t>No Model-Specific Databases</w:t>
      </w:r>
    </w:p>
    <w:p>
      <w:r>
        <w:t>Models use shared features</w:t>
      </w:r>
    </w:p>
    <w:p>
      <w:r>
        <w:t>Reusable Feature Layer</w:t>
      </w:r>
    </w:p>
    <w:p>
      <w:r>
        <w:t>Avoid duplicate computations</w:t>
      </w:r>
    </w:p>
    <w:p>
      <w:r>
        <w:t>Async Processing</w:t>
      </w:r>
    </w:p>
    <w:p>
      <w:r>
        <w:t>Heavy tasks handled by Celery</w:t>
      </w:r>
    </w:p>
    <w:p>
      <w:r>
        <w:t>Loose Coupling</w:t>
      </w:r>
    </w:p>
    <w:p>
      <w:r>
        <w:t>Frontend, backend, and ML remain independent but connected</w:t>
      </w:r>
    </w:p>
    <w:p>
      <w:r>
        <w:t>Secure by Design</w:t>
      </w:r>
    </w:p>
    <w:p>
      <w:r>
        <w:t>Financial data must remain protected at every layer</w:t>
      </w:r>
    </w:p>
    <w:p>
      <w:r>
        <w:t>14. Final System Understanding</w:t>
      </w:r>
    </w:p>
    <w:p>
      <w:r>
        <w:t>PDFs/CSVs → Input layer</w:t>
      </w:r>
    </w:p>
    <w:p>
      <w:r>
        <w:t>SMS paste input → Input layer</w:t>
      </w:r>
    </w:p>
    <w:p>
      <w:r>
        <w:t>PostgreSQL → Truth layer</w:t>
      </w:r>
    </w:p>
    <w:p>
      <w:r>
        <w:t>Feature tables → Intelligence layer</w:t>
      </w:r>
    </w:p>
    <w:p>
      <w:r>
        <w:t>ML models → Decision layer</w:t>
      </w:r>
    </w:p>
    <w:p>
      <w:r>
        <w:t>API → Communication layer</w:t>
      </w:r>
    </w:p>
    <w:p>
      <w:r>
        <w:t>Frontend + Chatbot → Experience layer</w:t>
      </w:r>
    </w:p>
    <w:p>
      <w:r>
        <w:t>Security controls → Protection layer</w:t>
      </w:r>
    </w:p>
    <w:p>
      <w:r>
        <w:t>15. Outcome</w:t>
      </w:r>
    </w:p>
    <w:p/>
    <w:p>
      <w:r>
        <w:t>With this architecture, the prototype will:</w:t>
      </w:r>
    </w:p>
    <w:p/>
    <w:p>
      <w:r>
        <w:t>Work with real financial data simulated via PDF/CSV/SMS</w:t>
      </w:r>
    </w:p>
    <w:p>
      <w:r>
        <w:t>Support multiple ML models without conflict</w:t>
      </w:r>
    </w:p>
    <w:p>
      <w:r>
        <w:t>Provide consistent insights across UI and chatbot</w:t>
      </w:r>
    </w:p>
    <w:p>
      <w:r>
        <w:t>Demonstrate SMS parsing in the frontend</w:t>
      </w:r>
    </w:p>
    <w:p>
      <w:r>
        <w:t>Keep financial data protected and controlled</w:t>
      </w:r>
    </w:p>
    <w:p>
      <w:r>
        <w:t>Be scalable for future production-level development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